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SHERAPHEENA V.K</w:t>
      </w:r>
    </w:p>
    <w:p>
      <w:r>
        <w:t>Bangalore | +91 9962012194 | sherapheena@gmail.com</w:t>
      </w:r>
    </w:p>
    <w:p>
      <w:r>
        <w:t>Data Analyst | SQL • Python • Power BI • Excel</w:t>
      </w:r>
    </w:p>
    <w:p>
      <w:pPr>
        <w:pStyle w:val="Heading2"/>
      </w:pPr>
      <w:r>
        <w:t>PROFILE SUMMARY</w:t>
      </w:r>
    </w:p>
    <w:p>
      <w:r>
        <w:t>Data Analyst skilled in SQL, Python (Pandas, NumPy), Excel, and Power BI. Experienced in data cleaning, EDA, dashboard creation, and generating insights for decision‑making.</w:t>
      </w:r>
    </w:p>
    <w:p>
      <w:pPr>
        <w:pStyle w:val="Heading2"/>
      </w:pPr>
      <w:r>
        <w:t>TECHNICAL SKILLS</w:t>
      </w:r>
    </w:p>
    <w:p>
      <w:r>
        <w:t>SQL, Python (Pandas, NumPy, Matplotlib, Seaborn), Power BI, Tableau, Excel (Pivot Table, VLOOKUP), Data Cleaning, EDA, HTML, CSS, Django</w:t>
      </w:r>
    </w:p>
    <w:p>
      <w:pPr>
        <w:pStyle w:val="Heading2"/>
      </w:pPr>
      <w:r>
        <w:t>PROJECTS</w:t>
      </w:r>
    </w:p>
    <w:p>
      <w:r>
        <w:rPr>
          <w:b/>
        </w:rPr>
        <w:t>HR Attrition Analysis – Python + Power BI</w:t>
      </w:r>
    </w:p>
    <w:p>
      <w:pPr>
        <w:pStyle w:val="ListBullet"/>
      </w:pPr>
      <w:r>
        <w:t>Cleaned HR dataset and performed EDA.</w:t>
      </w:r>
    </w:p>
    <w:p>
      <w:pPr>
        <w:pStyle w:val="ListBullet"/>
      </w:pPr>
      <w:r>
        <w:t>Created Power BI dashboard to identify attrition trends.</w:t>
      </w:r>
    </w:p>
    <w:p>
      <w:pPr>
        <w:pStyle w:val="ListBullet"/>
      </w:pPr>
      <w:r>
        <w:t>Analyzed patterns by age, salary, job role, and tenure.</w:t>
      </w:r>
    </w:p>
    <w:p>
      <w:r>
        <w:rPr>
          <w:b/>
        </w:rPr>
        <w:t>Blinkit Sales Dashboard – Power BI</w:t>
      </w:r>
    </w:p>
    <w:p>
      <w:pPr>
        <w:pStyle w:val="ListBullet"/>
      </w:pPr>
      <w:r>
        <w:t>Built BI dashboard for product and revenue analysis.</w:t>
      </w:r>
    </w:p>
    <w:p>
      <w:pPr>
        <w:pStyle w:val="ListBullet"/>
      </w:pPr>
      <w:r>
        <w:t>Conducted category‑wise performance insights.</w:t>
      </w:r>
    </w:p>
    <w:p>
      <w:pPr>
        <w:pStyle w:val="ListBullet"/>
      </w:pPr>
      <w:r>
        <w:t>Identified top‑selling items and demand patterns.</w:t>
      </w:r>
    </w:p>
    <w:p>
      <w:pPr>
        <w:pStyle w:val="Heading2"/>
      </w:pPr>
      <w:r>
        <w:t>INTERNSHIP</w:t>
      </w:r>
    </w:p>
    <w:p>
      <w:r>
        <w:t>PySpiders, Bangalore — Python Full Stack with Data Analytics</w:t>
      </w:r>
    </w:p>
    <w:p>
      <w:pPr>
        <w:pStyle w:val="ListBullet"/>
      </w:pPr>
      <w:r>
        <w:t>Worked on Python OOPs, SQL queries, joins, subqueries.</w:t>
      </w:r>
    </w:p>
    <w:p>
      <w:pPr>
        <w:pStyle w:val="ListBullet"/>
      </w:pPr>
      <w:r>
        <w:t>Performed cleaning &amp; EDA using Pandas and NumPy.</w:t>
      </w:r>
    </w:p>
    <w:p>
      <w:pPr>
        <w:pStyle w:val="ListBullet"/>
      </w:pPr>
      <w:r>
        <w:t>Developed dashboards in Power BI.</w:t>
      </w:r>
    </w:p>
    <w:p>
      <w:pPr>
        <w:pStyle w:val="ListBullet"/>
      </w:pPr>
      <w:r>
        <w:t>Created basic web components using HTML, CSS, Django.</w:t>
      </w:r>
    </w:p>
    <w:p>
      <w:pPr>
        <w:pStyle w:val="Heading2"/>
      </w:pPr>
      <w:r>
        <w:t>EDUCATION</w:t>
      </w:r>
    </w:p>
    <w:p>
      <w:r>
        <w:t>B.E. CSE — Anna University (2021–2025)</w:t>
      </w:r>
    </w:p>
    <w:p>
      <w:r>
        <w:t>12th — NIOS (2020–2021)</w:t>
      </w:r>
    </w:p>
    <w:p>
      <w:r>
        <w:t>10th — TN State Board (2018–2019)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